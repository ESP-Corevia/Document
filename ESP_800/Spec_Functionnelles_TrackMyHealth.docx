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voxEIkIbhJwmZRFbd/r1J5ShA==">CgMxLjA4AHIhMTFQT2pIMHNNUVlmRzJmQTlxV2NpSW1tanpPS2pVVVNn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